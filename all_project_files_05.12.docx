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Список файлов проекта</w:t>
      </w:r>
    </w:p>
    <w:p>
      <w:pPr>
        <w:pStyle w:val="Heading2"/>
      </w:pPr>
      <w:r>
        <w:t>Файл: C:/Users/User/PycharmProjects/test\bot.py</w:t>
      </w:r>
    </w:p>
    <w:p>
      <w:pPr>
        <w:pStyle w:val="Code"/>
      </w:pPr>
      <w:r>
        <w:t># bot.py — финальная версия с выбором тестов, правильными ответами и цветной подсветкой</w:t>
        <w:br/>
        <w:t>import asyncio</w:t>
        <w:br/>
        <w:t>from aiogram import Bot, Dispatcher</w:t>
        <w:br/>
        <w:t>from aiogram.types import InlineKeyboardMarkup, InlineKeyboardButton</w:t>
        <w:br/>
        <w:t>from aiogram.filters import Command</w:t>
        <w:br/>
        <w:t>from aiogram.client.default import DefaultBotProperties</w:t>
        <w:br/>
        <w:t>from aiogram.enums import ParseMode</w:t>
        <w:br/>
        <w:br/>
        <w:t>from questions import questions  # Первый тест</w:t>
        <w:br/>
        <w:t>from questions2 import questions2  # Второй тест</w:t>
        <w:br/>
        <w:br/>
        <w:t>BOT_TOKEN = "8397130065:AAGDA4or6syVF_q_qrNkxJwgihrIR-f_oYk"</w:t>
        <w:br/>
        <w:br/>
        <w:t>bot = Bot(token=BOT_TOKEN, default=DefaultBotProperties(parse_mode=ParseMode.HTML))</w:t>
        <w:br/>
        <w:t>dp = Dispatcher()</w:t>
        <w:br/>
        <w:br/>
        <w:t># Список тестов (добавьте новые здесь, импортируя их файлы)</w:t>
        <w:br/>
        <w:t>tests = [</w:t>
        <w:br/>
        <w:t xml:space="preserve">    {"name": "АНГ 25.04 (копия)", "questions": questions},</w:t>
        <w:br/>
        <w:t xml:space="preserve">    {"name": "Сливтер жинағы 24.03.2025", "questions": questions2},</w:t>
        <w:br/>
        <w:t>]</w:t>
        <w:br/>
        <w:br/>
        <w:t>user_data = {}</w:t>
        <w:br/>
        <w:br/>
        <w:t>def get_test_keyboard() -&gt; InlineKeyboardMarkup:</w:t>
        <w:br/>
        <w:t xml:space="preserve">    buttons = []</w:t>
        <w:br/>
        <w:t xml:space="preserve">    for i, test in enumerate(tests):</w:t>
        <w:br/>
        <w:t xml:space="preserve">        buttons.append(InlineKeyboardButton(text=test["name"], callback_data=f"start_test_{i}"))</w:t>
        <w:br/>
        <w:t xml:space="preserve">    rows = [buttons[i:i+1] for i in range(0, len(buttons), 1)]  # По 1 тесту в ряд</w:t>
        <w:br/>
        <w:t xml:space="preserve">    return InlineKeyboardMarkup(inline_keyboard=rows)</w:t>
        <w:br/>
        <w:br/>
        <w:t>def get_keyboard(test_index: int, q_num: int, highlight: int = None) -&gt; InlineKeyboardMarkup:</w:t>
        <w:br/>
        <w:t xml:space="preserve">    q_list = tests[test_index]["questions"]</w:t>
        <w:br/>
        <w:t xml:space="preserve">    buttons = []</w:t>
        <w:br/>
        <w:t xml:space="preserve">    for i, text in enumerate(q_list[q_num]["opts"]):</w:t>
        <w:br/>
        <w:t xml:space="preserve">        if not text.strip():</w:t>
        <w:br/>
        <w:t xml:space="preserve">            continue</w:t>
        <w:br/>
        <w:t xml:space="preserve">        prefix = ""</w:t>
        <w:br/>
        <w:t xml:space="preserve">        if highlight is not None:</w:t>
        <w:br/>
        <w:t xml:space="preserve">            if i == q_list[q_num]["correct"]:</w:t>
        <w:br/>
        <w:t xml:space="preserve">                prefix = "🟩 "  # зелёный квадрат</w:t>
        <w:br/>
        <w:t xml:space="preserve">            elif i == highlight:</w:t>
        <w:br/>
        <w:t xml:space="preserve">                prefix = "🟥 "  # красный квадрат</w:t>
        <w:br/>
        <w:t xml:space="preserve">        buttons.append(InlineKeyboardButton(</w:t>
        <w:br/>
        <w:t xml:space="preserve">            text=prefix + text,</w:t>
        <w:br/>
        <w:t xml:space="preserve">            callback_data=f"ans_{test_index}_{q_num}_{i}" if highlight is None else "ignore"</w:t>
        <w:br/>
        <w:t xml:space="preserve">        ))</w:t>
        <w:br/>
        <w:br/>
        <w:t xml:space="preserve">    buttons.append(InlineKeyboardButton(text="Завершить тест", callback_data="finish"))</w:t>
        <w:br/>
        <w:t xml:space="preserve">    rows = [buttons[i:i+2] for i in range(0, len(buttons)-1, 2)]</w:t>
        <w:br/>
        <w:t xml:space="preserve">    rows.append([buttons[-1]])</w:t>
        <w:br/>
        <w:t xml:space="preserve">    return InlineKeyboardMarkup(inline_keyboard=rows)</w:t>
        <w:br/>
        <w:br/>
        <w:t>def get_results(uid: int) -&gt; str:</w:t>
        <w:br/>
        <w:t xml:space="preserve">    d = user_data[uid]</w:t>
        <w:br/>
        <w:t xml:space="preserve">    test_index = d["test_index"]</w:t>
        <w:br/>
        <w:t xml:space="preserve">    q_list = tests[test_index]["questions"]</w:t>
        <w:br/>
        <w:t xml:space="preserve">    total = len(q_list)</w:t>
        <w:br/>
        <w:t xml:space="preserve">    percent = d["score"] / total * 100</w:t>
        <w:br/>
        <w:br/>
        <w:t xml:space="preserve">    text = f"&lt;b&gt;Тест '{tests[test_index]['name']}' завершён!&lt;/b&gt;\n\n"</w:t>
        <w:br/>
        <w:t xml:space="preserve">    text += f"Правильных: &lt;b&gt;{d['score']}&lt;/b&gt; из &lt;b&gt;{total}&lt;/b&gt; ({percent:.1f}%)\n\n"</w:t>
        <w:br/>
        <w:br/>
        <w:t xml:space="preserve">    # Правильные ответы</w:t>
        <w:br/>
        <w:t xml:space="preserve">    corrects = [a for a in d["answers"] if a["chosen"] == a["correct"]]</w:t>
        <w:br/>
        <w:t xml:space="preserve">    if corrects:</w:t>
        <w:br/>
        <w:t xml:space="preserve">        text += "&lt;b&gt;Правильные ответы:&lt;/b&gt;\n"</w:t>
        <w:br/>
        <w:t xml:space="preserve">        for c in corrects:</w:t>
        <w:br/>
        <w:t xml:space="preserve">            qn = c["q"] + 1</w:t>
        <w:br/>
        <w:t xml:space="preserve">            chosen = q_list[c["q"]]["opts"][c["chosen"]]</w:t>
        <w:br/>
        <w:t xml:space="preserve">            short_q = q_list[c["q"]]["q"].split("\n", 1)[1][:80] if "\n" in q_list[c["q"]]["q"] else q_list[c["q"]]["q"]</w:t>
        <w:br/>
        <w:t xml:space="preserve">            text += f"&lt;b&gt;{qn}.&lt;/b&gt; {short_q}…\n"</w:t>
        <w:br/>
        <w:t xml:space="preserve">            text += f"   Вы: 🟩 &lt;b&gt;{chosen}&lt;/b&gt;\n\n"</w:t>
        <w:br/>
        <w:br/>
        <w:t xml:space="preserve">    # Ошибки</w:t>
        <w:br/>
        <w:t xml:space="preserve">    errors = [a for a in d["answers"] if a["chosen"] != a["correct"]]</w:t>
        <w:br/>
        <w:t xml:space="preserve">    if errors:</w:t>
        <w:br/>
        <w:t xml:space="preserve">        text += "&lt;b&gt;Ошибки:&lt;/b&gt;\n"</w:t>
        <w:br/>
        <w:t xml:space="preserve">        for e in errors:</w:t>
        <w:br/>
        <w:t xml:space="preserve">            qn = e["q"] + 1</w:t>
        <w:br/>
        <w:t xml:space="preserve">            chosen = q_list[e["q"]]["opts"][e["chosen"]]</w:t>
        <w:br/>
        <w:t xml:space="preserve">            correct = q_list[e["q"]]["opts"][e["correct"]]</w:t>
        <w:br/>
        <w:t xml:space="preserve">            short_q = q_list[e["q"]]["q"].split("\n", 1)[1][:80] if "\n" in q_list[e["q"]]["q"] else q_list[e["q"]]["q"]</w:t>
        <w:br/>
        <w:t xml:space="preserve">            text += f"&lt;b&gt;{qn}.&lt;/b&gt; {short_q}…\n"</w:t>
        <w:br/>
        <w:t xml:space="preserve">            text += f"   Вы: 🟥 {chosen}\n"</w:t>
        <w:br/>
        <w:t xml:space="preserve">            text += f"   Правильно: 🟩 &lt;b&gt;{correct}&lt;/b&gt;\n\n"</w:t>
        <w:br/>
        <w:t xml:space="preserve">    else:</w:t>
        <w:br/>
        <w:t xml:space="preserve">        text += "Ошибок нет — вы гений!\n"</w:t>
        <w:br/>
        <w:br/>
        <w:t xml:space="preserve">    text += "\n/start — выбрать тест заново"</w:t>
        <w:br/>
        <w:t xml:space="preserve">    return text</w:t>
        <w:br/>
        <w:br/>
        <w:t>@dp.message(Command("start"))</w:t>
        <w:br/>
        <w:t>async def start(message):</w:t>
        <w:br/>
        <w:t xml:space="preserve">    uid = message.from_user.id</w:t>
        <w:br/>
        <w:t xml:space="preserve">    user_data[uid] = {"current": 0, "score": 0, "answers": [], "test_index": None}</w:t>
        <w:br/>
        <w:t xml:space="preserve">    await message.answer("Выберите тест:", reply_markup=get_test_keyboard())</w:t>
        <w:br/>
        <w:br/>
        <w:t>@dp.callback_query(lambda c: c.data.startswith("start_test_"))</w:t>
        <w:br/>
        <w:t>async def start_test(callback):</w:t>
        <w:br/>
        <w:t xml:space="preserve">    uid = callback.from_user.id</w:t>
        <w:br/>
        <w:t xml:space="preserve">    if uid not in user_data:</w:t>
        <w:br/>
        <w:t xml:space="preserve">        return</w:t>
        <w:br/>
        <w:br/>
        <w:t xml:space="preserve">    test_index = int(callback.data.split("_")[-1])</w:t>
        <w:br/>
        <w:t xml:space="preserve">    user_data[uid] = {"current": 0, "score": 0, "answers": [], "test_index": test_index}</w:t>
        <w:br/>
        <w:t xml:space="preserve">    q_list = tests[test_index]["questions"]</w:t>
        <w:br/>
        <w:t xml:space="preserve">    await callback.message.edit_text(f"{tests[test_index]['name']} — 50 вопросов\n\n" + q_list[0]["q"], reply_markup=get_keyboard(test_index, 0))</w:t>
        <w:br/>
        <w:br/>
        <w:t>@dp.callback_query(lambda c: c.data and (c.data.startswith("ans_") or c.data in ["finish", "ignore"]))</w:t>
        <w:br/>
        <w:t>async def process(callback):</w:t>
        <w:br/>
        <w:t xml:space="preserve">    uid = callback.from_user.id</w:t>
        <w:br/>
        <w:t xml:space="preserve">    if uid not in user_data:</w:t>
        <w:br/>
        <w:t xml:space="preserve">        return</w:t>
        <w:br/>
        <w:br/>
        <w:t xml:space="preserve">    if callback.data == "finish":</w:t>
        <w:br/>
        <w:t xml:space="preserve">        await callback.message.edit_text(get_results(uid), reply_markup=None)</w:t>
        <w:br/>
        <w:t xml:space="preserve">        del user_data[uid]</w:t>
        <w:br/>
        <w:t xml:space="preserve">        return</w:t>
        <w:br/>
        <w:br/>
        <w:t xml:space="preserve">    if callback.data == "ignore":</w:t>
        <w:br/>
        <w:t xml:space="preserve">        return</w:t>
        <w:br/>
        <w:br/>
        <w:t xml:space="preserve">    _, test_index_str, q_num_str, choice_str = callback.data.split("_")</w:t>
        <w:br/>
        <w:t xml:space="preserve">    test_index = int(test_index_str)</w:t>
        <w:br/>
        <w:t xml:space="preserve">    q_num = int(q_num_str)</w:t>
        <w:br/>
        <w:t xml:space="preserve">    choice = int(choice_str)</w:t>
        <w:br/>
        <w:t xml:space="preserve">    q_list = tests[test_index]["questions"]</w:t>
        <w:br/>
        <w:t xml:space="preserve">    correct = q_list[q_num]["correct"]</w:t>
        <w:br/>
        <w:br/>
        <w:t xml:space="preserve">    user_data[uid]["answers"].append({"q": q_num, "chosen": choice, "correct": correct})</w:t>
        <w:br/>
        <w:t xml:space="preserve">    if choice == correct:</w:t>
        <w:br/>
        <w:t xml:space="preserve">        user_data[uid]["score"] += 1</w:t>
        <w:br/>
        <w:br/>
        <w:t xml:space="preserve">    # Подсветка</w:t>
        <w:br/>
        <w:t xml:space="preserve">    await callback.message.edit_reply_markup(reply_markup=get_keyboard(test_index, q_num, highlight=choice))</w:t>
        <w:br/>
        <w:br/>
        <w:t xml:space="preserve">    await asyncio.sleep(1.8)</w:t>
        <w:br/>
        <w:br/>
        <w:t xml:space="preserve">    user_data[uid]["current"] += 1</w:t>
        <w:br/>
        <w:t xml:space="preserve">    next_q = user_data[uid]["current"]</w:t>
        <w:br/>
        <w:br/>
        <w:t xml:space="preserve">    if next_q &gt;= len(q_list):</w:t>
        <w:br/>
        <w:t xml:space="preserve">        await callback.message.edit_text(get_results(uid), reply_markup=None)</w:t>
        <w:br/>
        <w:t xml:space="preserve">        del user_data[uid]</w:t>
        <w:br/>
        <w:t xml:space="preserve">    else:</w:t>
        <w:br/>
        <w:t xml:space="preserve">        await callback.message.edit_text(</w:t>
        <w:br/>
        <w:t xml:space="preserve">            q_list[next_q]["q"],</w:t>
        <w:br/>
        <w:t xml:space="preserve">            reply_markup=get_keyboard(test_index, next_q)</w:t>
        <w:br/>
        <w:t xml:space="preserve">        )</w:t>
        <w:br/>
        <w:br/>
        <w:t>async def main():</w:t>
        <w:br/>
        <w:t xml:space="preserve">    print("Бот запущен — с выбором тестов, правильными ответами и квадратами!")</w:t>
        <w:br/>
        <w:t xml:space="preserve">    await dp.start_polling(bot)</w:t>
        <w:br/>
        <w:br/>
        <w:t>if __name__ == "__main__":</w:t>
        <w:br/>
        <w:t xml:space="preserve">    asyncio.run(main())</w:t>
      </w:r>
    </w:p>
    <w:p>
      <w:r>
        <w:br w:type="page"/>
      </w:r>
    </w:p>
    <w:p>
      <w:pPr>
        <w:pStyle w:val="Heading2"/>
      </w:pPr>
      <w:r>
        <w:t>Файл: C:/Users/User/PycharmProjects/test\export_to_word.py</w:t>
      </w:r>
    </w:p>
    <w:p>
      <w:pPr>
        <w:pStyle w:val="Code"/>
      </w:pPr>
      <w:r>
        <w:t>from docx import Document</w:t>
        <w:br/>
        <w:t>from docx.oxml.ns import qn</w:t>
        <w:br/>
        <w:t>from docx.enum.style import WD_STYLE_TYPE</w:t>
        <w:br/>
        <w:t>from docx.shared import Pt</w:t>
        <w:br/>
        <w:t>import os</w:t>
        <w:br/>
        <w:t>from datetime import datetime</w:t>
        <w:br/>
        <w:br/>
        <w:t># Путь к папке с вашими файлами</w:t>
        <w:br/>
        <w:t>#folder_path = "C:/Users/Nurba/PycharmProjects/service_with_mini_app"  # на работе папка</w:t>
        <w:br/>
        <w:t>folder_path = "C:/Users/User/PycharmProjects/test"  # домашняя папка</w:t>
        <w:br/>
        <w:br/>
        <w:t># Получаем текущую дату в формате дд.мм</w:t>
        <w:br/>
        <w:t>current_date = datetime.now().strftime("%d.%m")</w:t>
        <w:br/>
        <w:t>output_file = f"all_project_files_{current_date}.docx"  # Имя выходного файла с датой</w:t>
        <w:br/>
        <w:br/>
        <w:t># Список допустимых расширений файлов</w:t>
        <w:br/>
        <w:t>ALLOWED_EXTENSIONS = {'.html', '.css', '.py', '.yaml', '.yml'}</w:t>
        <w:br/>
        <w:t>ALLOWED_FILENAMES = {'Dockerfile'}  # Точное имя файла без расширения</w:t>
        <w:br/>
        <w:br/>
        <w:t># Создаём новый документ Word</w:t>
        <w:br/>
        <w:t>doc = Document()</w:t>
        <w:br/>
        <w:br/>
        <w:t># Добавляем стиль "Code", если его нет</w:t>
        <w:br/>
        <w:t>styles = doc.styles</w:t>
        <w:br/>
        <w:t>if "Code" not in styles:</w:t>
        <w:br/>
        <w:t xml:space="preserve">    style = styles.add_style("Code", WD_STYLE_TYPE.PARAGRAPH)</w:t>
        <w:br/>
        <w:t xml:space="preserve">    style.font.name = "Courier New"  # Моноширинный шрифт для кода</w:t>
        <w:br/>
        <w:t xml:space="preserve">    style.font.size = Pt(10)  # Размер шрифта 10pt</w:t>
        <w:br/>
        <w:t xml:space="preserve">    style.paragraph_format.space_after = Pt(6)  # Отступ после абзаца 6pt</w:t>
        <w:br/>
        <w:br/>
        <w:t># Добавляем заголовок документа</w:t>
        <w:br/>
        <w:t>doc.add_heading("Список файлов проекта", level=1)</w:t>
        <w:br/>
        <w:br/>
        <w:t># Проходим по всем файлам в папке и её подпапках</w:t>
        <w:br/>
        <w:t>for root, dirs, files in os.walk(folder_path):</w:t>
        <w:br/>
        <w:t xml:space="preserve">    # Пропускаем папки __pycache__ и venv</w:t>
        <w:br/>
        <w:t xml:space="preserve">    if "__pycache__" in dirs:</w:t>
        <w:br/>
        <w:t xml:space="preserve">        dirs.remove("__pycache__")</w:t>
        <w:br/>
        <w:t xml:space="preserve">    if "venv" in dirs:</w:t>
        <w:br/>
        <w:t xml:space="preserve">        dirs.remove("venv")</w:t>
        <w:br/>
        <w:br/>
        <w:t xml:space="preserve">    for file in files:</w:t>
        <w:br/>
        <w:t xml:space="preserve">        # Проверяем расширение файла или точное имя</w:t>
        <w:br/>
        <w:t xml:space="preserve">        file_extension = os.path.splitext(file)[1].lower()  # Получаем расширение файла</w:t>
        <w:br/>
        <w:t xml:space="preserve">        file_name = file  # Полное имя файла</w:t>
        <w:br/>
        <w:br/>
        <w:t xml:space="preserve">        if file_extension in ALLOWED_EXTENSIONS or file_name in ALLOWED_FILENAMES:</w:t>
        <w:br/>
        <w:t xml:space="preserve">            file_path = os.path.join(root, file)</w:t>
        <w:br/>
        <w:t xml:space="preserve">            doc.add_heading(f"Файл: {file_path}", level=2)</w:t>
        <w:br/>
        <w:br/>
        <w:t xml:space="preserve">            # Читаем содержимое файла</w:t>
        <w:br/>
        <w:t xml:space="preserve">            try:</w:t>
        <w:br/>
        <w:t xml:space="preserve">                with open(file_path, "r", encoding="utf-8") as f:</w:t>
        <w:br/>
        <w:t xml:space="preserve">                    content = f.read()</w:t>
        <w:br/>
        <w:t xml:space="preserve">                    doc.add_paragraph(content, style="Code")  # Добавляем содержимое с форматированием</w:t>
        <w:br/>
        <w:t xml:space="preserve">            except Exception as e:</w:t>
        <w:br/>
        <w:t xml:space="preserve">                doc.add_paragraph(f"Ошибка чтения файла {file_path}: {e}", style="Normal")</w:t>
        <w:br/>
        <w:br/>
        <w:t xml:space="preserve">            doc.add_page_break()  # Разделяем файлы новой страницей</w:t>
        <w:br/>
        <w:br/>
        <w:t># Сохраняем документ</w:t>
        <w:br/>
        <w:t>doc.save(output_file)</w:t>
        <w:br/>
        <w:t>print(f"Файлы сохранены в {output_file}")</w:t>
      </w:r>
    </w:p>
    <w:p>
      <w:r>
        <w:br w:type="page"/>
      </w:r>
    </w:p>
    <w:p>
      <w:pPr>
        <w:pStyle w:val="Heading2"/>
      </w:pPr>
      <w:r>
        <w:t>Файл: C:/Users/User/PycharmProjects/test\questions.py</w:t>
      </w:r>
    </w:p>
    <w:p>
      <w:pPr>
        <w:pStyle w:val="Code"/>
      </w:pPr>
      <w:r>
        <w:t># questions.py — полный файл, 50 вопросов, всё точно как в вашем документе</w:t>
        <w:br/>
        <w:t>#АНГ 25.04 (копия)</w:t>
        <w:br/>
        <w:t>questions = [</w:t>
        <w:br/>
        <w:t xml:space="preserve">    {"q": "1 из 50\nThe sentence with similar meaning:\nI am sure you didn’t work hard for your exam.", "opts": ["A) You mustn’t have worked hard for your exam.", "B) You might not have worked hard for your exam.", "C) You couldn’t work hard for your exam.", "D) You can’t have worked hard for your exam."], "correct": 3},</w:t>
        <w:br/>
        <w:t xml:space="preserve">    {"q": "2 из 50\nThe correct preposition:\nYou are expected to arrive at school ___ time.", "opts": ["A) on", "B) for", "C) in", "D) at"], "correct": 0},</w:t>
        <w:br/>
        <w:t xml:space="preserve">    {"q": "3 из 50\nThe correct version:\nShe left the room without saying ___", "opts": ["A) anything", "B) somebody", "C) something", "D) anybody"], "correct": 0},</w:t>
        <w:br/>
        <w:t xml:space="preserve">    {"q": "4 из 50\nThe meaning of underlined verb:\nThey have put off the meeting until tomorrow.", "opts": ["A) changed", "B) postponed", "C) proposed", "D) suggested"], "correct": 1},</w:t>
        <w:br/>
        <w:t xml:space="preserve">    {"q": "5 из 50\nThe correct indefinite pronoun:\n___ was interested in the talk; it was so boring!", "opts": ["A) Anybody", "B) Nobody", "C) Everyone", "D) Anyone"], "correct": 1},</w:t>
        <w:br/>
        <w:t xml:space="preserve">    {"q": "6 из 50\nRewrite into passive:\nBerik had made a sand sculpture.", "opts": ["A) The sculpture had been made by him with sand.", "B) The sculpture was made by him with sand.", "C) The sculpture is made by him from sand.", "D) The sculpture has been made by him off sand."], "correct": 0},</w:t>
        <w:br/>
        <w:t xml:space="preserve">    {"q": "7 из 50\nBy the end of the year, we ___ in this house for 10 years!", "opts": ["A) will have lived", "B) will have been lived", "C) will be living", "D) will have been living"], "correct": 3},</w:t>
        <w:br/>
        <w:t xml:space="preserve">    {"q": "8 из 50\nThe correct tag question:", "opts": ["A) Sam is never late, isn’t he?", "B) You don’t have a licence, haven’t you?", "C) There is a cinema nearby, isn’t it?", "D) Let’s have a break, shall we?"], "correct": 3},</w:t>
        <w:br/>
        <w:t xml:space="preserve">    {"q": "9 из 50\nThis time next week, we ___ findings to the board.", "opts": ["A) will be presenting", "B) will have presented", "C) will be presented", "D) will have been presenting"], "correct": 0},</w:t>
        <w:br/>
        <w:t xml:space="preserve">    {"q": "10 из 50\nThe right sentence:", "opts": ["A) We had been waiting for an hour when finally the director arrived.", "B) We have been waiting for an hour when finally the director arrived.", "C) We were waiting for an hour when finally the director arrived.", "D) We are waiting for an hour when finally the director arrived."], "correct": 0},</w:t>
        <w:br/>
        <w:t xml:space="preserve">    {"q": "11 из 50\nBoth noun and verb:", "opts": ["A) advice", "B) upset", "C) animal", "D) book"], "correct": 1},</w:t>
        <w:br/>
        <w:t xml:space="preserve">    {"q": "12 из 50\nMargaret Davis, ___ lives next door to my mother, works with my brother.", "opts": ["A) which", "B) who", "C) what", ""], "correct": 1},</w:t>
        <w:br/>
        <w:t xml:space="preserve">    {"q": "13 из 50\nThe sentence with gradable adjective:", "opts": ["A) She was extremely rich.", "B) It was absolutely superb.", "C) The people there are completely amazing.", "D) This problem is impossible to solve."], "correct": 0},</w:t>
        <w:br/>
        <w:t xml:space="preserve">    {"q": "14 из 50\nThe correct answer to “I was surprised that Mum was angry.”:", "opts": ["A) He expected his mother not to be so angry", "B) He expects his mother not is so angry", "C) He expected his mother for not be so angry", "D) He expected his mother not be so angry"], "correct": 0},</w:t>
        <w:br/>
        <w:t xml:space="preserve">    {"q": "15 из 50\nI have two children. ___ my children speak excellent English.", "opts": ["A) Both of", "B) Each", "C) None of", "D) All"], "correct": 0},</w:t>
        <w:br/>
        <w:t xml:space="preserve">    {"q": "16 из 50\nSamal, ___ mother was my music teacher, now plays saxophone in an orchestra.", "opts": ["A) who", "B) whom", "C) who’s", "D) whose"], "correct": 3},</w:t>
        <w:br/>
        <w:t xml:space="preserve">    {"q": "17 из 50\nHow would you feel if your best friend told you she was immigrating to Australia?", "opts": ["A) I would be incredibly upset", "B) I would be incredibly delighted", "C) I would be incredibly embarrassed", "D) I would be incredibly happy"], "correct": 0},</w:t>
        <w:br/>
        <w:t xml:space="preserve">    {"q": "18 из 50\nModal verb for absence of necessity:\nYou ___ to attend the staff meeting today.", "opts": ["A) mustn’t", "B) shouldn’t", "C) can’t", "D) don’t have"], "correct": 3},</w:t>
        <w:br/>
        <w:t xml:space="preserve">    {"q": "19 из 50\nOne of the uses of past simple:", "opts": ["A) past habits", "B) a past action with a visible result in the present", "C) an action that started in the past and lasted for some time", "D) an action which was in progress at a stated time"], "correct": 0},</w:t>
        <w:br/>
        <w:t xml:space="preserve">    {"q": "20 из 50\nThe meaning of the idiom “Give somebody one’s word”:", "opts": ["A) accept one’s word", "B) make a promise", "C) refuse from one’s word", "D) break one’s word"], "correct": 1},</w:t>
        <w:br/>
        <w:t xml:space="preserve">    {"q": "21 из 50\nIt was a difficult match, but they managed to ___ the other team.", "opts": ["A) catch", "B) score", "C) hit", "D) kick"], "correct": 1},  # по смыслу B</w:t>
        <w:br/>
        <w:t xml:space="preserve">    {"q": "22 из 50\n“I am guilty of committing the crime.”", "opts": ["A) He told us then he was guilty of committing the crime.", "B) He told us that he is guilty of committing the crime.", "C) He told us that he were guilty of committing the crime.", "D) He told us that he was guilty of committing the crime."], "correct": 3},</w:t>
        <w:br/>
        <w:t xml:space="preserve">    {"q": "23 из 50\nI’ve been walking all day so I’ve worked ___ a really good appetite.", "opts": ["A) in", "B) up", "C) on", "D) out"], "correct": 1},</w:t>
        <w:br/>
        <w:t xml:space="preserve">    {"q": "24 из 50\nI’ve never tried organic ___ before.", "opts": ["A) something", "B) anything", "C) everything", "D) nothing"], "correct": 1},</w:t>
        <w:br/>
        <w:t xml:space="preserve">    {"q": "25 из 50\nHello. I am looking for the yellow dress in the window.", "opts": ["A) Is it still in stock?", "B) No, it is not for me.", "C) I am in luck.", "D) Is she about the same as me?"], "correct": 0},</w:t>
        <w:br/>
        <w:t xml:space="preserve">    {"q": "26 из 50\nJohn ___ tomorrow. He got his ticket.", "opts": ["A) is leaving", "B) will leave", "C) will not leave", "D) is not leaving"], "correct": 0},</w:t>
        <w:br/>
        <w:t xml:space="preserve">    {"q": "27 из 50\nAre there any students in the room?", "opts": ["A) No, there are nobody.", "B) No, there are anybody.", "C) No, there are neither.", "D) No, there are none."], "correct": 3},</w:t>
        <w:br/>
        <w:t xml:space="preserve">    {"q": "28 из 50\nYou/not be/at Jane’s house", "opts": ["A) You not was at Jane’s house.", "B) You was not at Jane’s house.", "C) You were not at Jane’s house.", "D) You not were at Jane’s house."], "correct": 2},</w:t>
        <w:br/>
        <w:t xml:space="preserve">    {"q": "29 из 50\n“might” to express", "opts": ["A) strongly advice", "B) possibility in the present or the future", "C) necessity", "D) objective obligation"], "correct": 1},</w:t>
        <w:br/>
        <w:t xml:space="preserve">    {"q": "30 из 50\nKakadu’s wetlands are the home ___ the saltwater crocodile.", "opts": ["A) in", "B) on", "C) of", "D) with"], "correct": 2},</w:t>
        <w:br/>
        <w:t xml:space="preserve">    {"q": "31 из 50\nHe is very tired. He walked quite slowly out of the room.\nThe type of the adverb:", "opts": ["A) a frequency", "B) a degree", "C) a place", "D) a manner"], "correct": 3},</w:t>
        <w:br/>
        <w:t xml:space="preserve">    {"q": "32 из 50\nI didn’t get any aspirin because I didn’t have enough money.", "opts": ["A) If I had had enough money, I would had got some aspirin.", "B) If I had had enough money, I would have got some aspirin.", "C) If I have had enough money, I would have got some aspirin.", "D) If I had have enough money, I would have got some aspirin."], "correct": 1},</w:t>
        <w:br/>
        <w:t xml:space="preserve">    {"q": "33 из 50\nThe definition of “the equator”:", "opts": ["A) An imaginary line around the middle of the Earth", "B) A large area of grass with few trees", "C) A deep valley with steep rocky sides", "D) Related to the science and practice of farming"], "correct": 0},</w:t>
        <w:br/>
        <w:t xml:space="preserve">    {"q": "34 из 50\nChanging your diet means ___ down on fatty foods.", "opts": ["A) cut", "B) to cutting", "C) cutting", "D) to cut"], "correct": 2},</w:t>
        <w:br/>
        <w:t xml:space="preserve">    {"q": "35 из 50\nThe relative clause of possession:", "opts": ["A) I read an article that has a lot of useful things.", "B) The students whose results were poor were not included.", "C) I’m going to the exhibition where there are masterpieces.", "D) I met one of my classmates who moved to America."], "correct": 1},</w:t>
        <w:br/>
        <w:t xml:space="preserve">    {"q": "36 из 50\n___ she wasn’t qualified, she applied for the job.", "opts": ["A) However", "B) Unless", "C) Despite", "D) Even though"], "correct": 3},</w:t>
        <w:br/>
        <w:t xml:space="preserve">    {"q": "37 из 50\nThe correct sentence with future progressive:", "opts": ["A) I will not be learning a poem tomorrow morning.", "B) I am going to prepare for exams next week.", "C) I will buy a new car in the nearest time.", "D) Do not hurry. It will not be soon."], "correct": 0},</w:t>
        <w:br/>
        <w:t xml:space="preserve">    {"q": "38 из 50\n“How far is the train station?”", "opts": ["A) Could you tell how far was the train station?", "B) Could you tell me how far the train station is?", "C) Could you tell me how far the train station was?", "D) Can you tell me how far is the train station?"], "correct": 1},</w:t>
        <w:br/>
        <w:t xml:space="preserve">    {"q": "39 из 50\nIf you are a student, you don’t have a highly ___ monthly income.", "opts": ["A) unlikely", "B) wound", "C) surely", "D) willingly"], "correct": 0},</w:t>
        <w:br/>
        <w:t xml:space="preserve">    {"q": "40 из 50\nThe correct information", "opts": ["A) People all over the US celebrate British Science Week.", "B) People all over the world gather for British Science Week.", "C) People all over the world celebrate British Science Week.", "D) People all over the UK celebrate British Science Week."], "correct": 3},</w:t>
        <w:br/>
        <w:t xml:space="preserve">    {"q": "41 из 50\nIn what way is Royal Mail involved in British Science Week?", "opts": ["A) by selling the souvenirs with the logo", "B) by holding exhibitions of the logo", "C) by printing the logo on its envelopes", "D) by distributing the logo on streets"], "correct": 2},</w:t>
        <w:br/>
        <w:t xml:space="preserve">    {"q": "42 из 50\nDuring British Science Week students:", "opts": ["A) sell products", "B) work for them", "C) wear costumes", "D) hold cards"], "correct": 2},</w:t>
        <w:br/>
        <w:t xml:space="preserve">    {"q": "43 из 50\nA photography competition is held:", "opts": ["A) twice a year", "B) every year", "C) twice a month", "D) every month"], "correct": 1},</w:t>
        <w:br/>
        <w:t xml:space="preserve">    {"q": "44 из 50\nWhich information is NOT true according to the text?", "opts": ["A) The British Science Week has a different theme each year.", "B) The event lasts for less than one week.", "C) On ‘Demo Day’ teachers show science demonstrations.", "D) British Science Week is aimed at the young."], "correct": 1},</w:t>
        <w:br/>
        <w:t xml:space="preserve">    {"q": "45 из 50\nHemisphere of the brain which is associated with creativity:", "opts": ["A) left hemisphere", "B) both hemispheres equally", "C) right hemisphere", "D) none of the above"], "correct": 2},</w:t>
        <w:br/>
        <w:t xml:space="preserve">    {"q": "46 из 50\nThe approximate weight of the human brain:", "opts": ["A) 1 lbs", "B) 2 lbs", "C) 4 lbs", "D) 3 lbs"], "correct": 3},</w:t>
        <w:br/>
        <w:t xml:space="preserve">    {"q": "47 из 50\nThe left and the right hemispheres of the brain connect through:", "opts": ["A) cingulate gyrus", "B) corpus callosum", "C) cerebellum", "D) brainstem"], "correct": 1},</w:t>
        <w:br/>
        <w:t xml:space="preserve">    {"q": "48 из 50\nIf one hemisphere of the brain is removed:", "opts": ["A) the remaining hemisphere takes over some of its functions", "B) the person loses all memory", "C) nothing changes", "D) the brain stops functioning"], "correct": 0},</w:t>
        <w:br/>
        <w:t>]</w:t>
      </w:r>
    </w:p>
    <w:p>
      <w:r>
        <w:br w:type="page"/>
      </w:r>
    </w:p>
    <w:p>
      <w:pPr>
        <w:pStyle w:val="Heading2"/>
      </w:pPr>
      <w:r>
        <w:t>Файл: C:/Users/User/PycharmProjects/test\questions2.py</w:t>
      </w:r>
    </w:p>
    <w:p>
      <w:pPr>
        <w:pStyle w:val="Code"/>
      </w:pPr>
      <w:r>
        <w:t># questions2.py — тест из файла "Сливтер жинағы 24.03.2025.docx"</w:t>
        <w:br/>
        <w:t># Все правильные ответы взяты строго по вашим галочкам ✔️✔️✔️ и ✅</w:t>
        <w:br/>
        <w:t># Если правильный ответ не указан — correct: None + комментарий</w:t>
        <w:br/>
        <w:br/>
        <w:t>questions2 = [</w:t>
        <w:br/>
        <w:t xml:space="preserve">    {"q": "1 из 51\nThe correct order of the adjectives", "opts": ["A) They bought a new beautiful French car.", "B) He has got modern round black glasses", "C) Whose is this old dirty brown suitcase?", "D) She was wearing a red lovely wool hat"], "correct": 1},  # B — галочка</w:t>
        <w:br/>
        <w:br/>
        <w:t xml:space="preserve">    {"q": "2 из 51\nCorrect word order\nWhich/go/does/the/airport/flight/from", "opts": ["A) Which does the airport flight go from?", "B) Does which the airport flight go from", "C) Which flight goes from the airport?", "D) Which flight does go from the airport?"], "correct": 2},  # C — галочка</w:t>
        <w:br/>
        <w:br/>
        <w:t xml:space="preserve">    {"q": "3 из 51\nThe appropriate conjunction\nbeing warned about the weather, Max went out without his coat.", "opts": ["A) Despite", "B) Because", "C) While", "D) But"], "correct": 0},  # A — галочка</w:t>
        <w:br/>
        <w:br/>
        <w:t xml:space="preserve">    {"q": "4 из 51\nThe right determiner\nMaria's friend Lucy and my cousin Jenny are similar. They are _ like films.", "opts": ["A) both", "B) too", "C) all", "D) half"], "correct": 0},  # A — галочка</w:t>
        <w:br/>
        <w:br/>
        <w:t xml:space="preserve">    {"q": "5 из 51\nChoose the correct comparison:\nThe door squeaks _____ in winter than in summer", "opts": ["A) more loudly", "B) most loudly", "C) more loudliest", "D) most loudliest"], "correct": 0},  # A — галочка</w:t>
        <w:br/>
        <w:br/>
        <w:t xml:space="preserve">    {"q": "6 из 51\nCorrect word order (повтор вопроса 2)", "opts": ["A) Which does the airport flight go from?", "B) Does which the airport flight go from", "C) Which flight goes from the airport?", "D) Which flight does go from the airport?"], "correct": 2},  # C</w:t>
        <w:br/>
        <w:br/>
        <w:t xml:space="preserve">    {"q": "7 из 51\nWhich word/phrase is not possible?\n______ of these games can be played on your console.", "opts": ["A) All", "B) Several", "C) Every", "D) Each"], "correct": 2},  # C — галочка</w:t>
        <w:br/>
        <w:br/>
        <w:t xml:space="preserve">    {"q": "8 из 51\nThe noun determiner\nAre there any students in the room?", "opts": ["A) No, there are none.", "B) No, there are nobody.", "C) No, there are neither", "D) There are anybody"], "correct": 0},  # A — галочка</w:t>
        <w:br/>
        <w:br/>
        <w:t xml:space="preserve">    {"q": "9 из 51\nModal verb for weak obligation\nYou ___ fresh fruit for a snack.", "opts": ["A) could have chosen", "B) should have chosen", "C) needn't have chosen", "D) can't have chosen"], "correct": 1},  # B — галочка</w:t>
        <w:br/>
        <w:br/>
        <w:t xml:space="preserve">    {"q": "10 из 51\nThe appropriate verb form\nThe clock tower ___ by experts by the end of the year.", "opts": ["A) will be renovated", "B) has been renovated", "C) will have been renovated", "D) is renovated"], "correct": 2},  # C — галочка</w:t>
        <w:br/>
        <w:br/>
        <w:t xml:space="preserve">    {"q": "11 из 51\nThe correct conjunction\n___ you are ever in Japan and want to try fugu fish...", "opts": ["A) When", "B) If", "C) Unless", "D) if not"], "correct": 1},  # B — галочка</w:t>
        <w:br/>
        <w:br/>
        <w:t xml:space="preserve">    {"q": "12 из 51\nThe correct complex prepositional phrase\nA new law will be introduced ___ the employment of adolescents.", "opts": ["A) on respect to", "B) with respect to", "C) at respect to", "D) for respect to"], "correct": 1},  # B — галочка</w:t>
        <w:br/>
        <w:br/>
        <w:t xml:space="preserve">    {"q": "13 из 51\nThe correct reported statement\nTom said, \"I haven't checked the report yet\"", "opts": ["A) Tom said he hadn't checked the report yet", "B) Tom said he haven't checked...", "C) Tom said he had to check...", "D) Tom said he hasn't checked..."], "correct": 0},  # A — галочка</w:t>
        <w:br/>
        <w:br/>
        <w:t xml:space="preserve">    {"q": "14 из 51\nWhich phrase is not possible?\nIt is raining. The concert took place, _", "opts": ["A) Although", "B) Though", "C) Even though", "D) As though"], "correct": 3},  # D — галочка</w:t>
        <w:br/>
        <w:br/>
        <w:t xml:space="preserve">    {"q": "15 из 51\nThe right relative pronoun\nWe just met Dr Jones ___ book on multiple intelligences.", "opts": ["A) which", "B) whom", "C) who", "D) whose"], "correct": 2},  # C — галочка</w:t>
        <w:br/>
        <w:br/>
        <w:t xml:space="preserve">    {"q": "16 из 51\nWe use _____ when we say it is not a good idea", "opts": ["Shall", "Will not", "Should", "Should not"], "correct": 3},  # Should not — галочка</w:t>
        <w:br/>
        <w:br/>
        <w:t xml:space="preserve">    {"q": "17 из 51\nPhrasal verb break (separate)", "opts": ["In", "Out", "Off", "Into"], "correct": None},  # нет галочки — под вопросом</w:t>
        <w:br/>
        <w:t xml:space="preserve">    # Вероятно B) Out — break out = вспыхнуть, но не точно не указано</w:t>
        <w:br/>
        <w:br/>
        <w:t xml:space="preserve">    {"q": "18 из 51\nsuitable adjective\nShe isn’t …… She is beautiful", "opts": ["confident", "ugly", "easy-going", "rude"], "correct": 1},  # ugly — по смыслу</w:t>
        <w:br/>
        <w:br/>
        <w:t xml:space="preserve">    {"q": "19 из 51\nI’ve never tried ____ organic before", "opts": ["A) anything", "B) nothing", "C) something", "D) everything"], "correct": 0},  # A — галочка</w:t>
        <w:br/>
        <w:br/>
        <w:t xml:space="preserve">    {"q": "20 из 51\nTag question\nHe is an actor.", "opts": ["A) Isn’t he", "B) he is", "C) Are not", "D) Aren’t"], "correct": 0},  # A — галочка</w:t>
        <w:br/>
        <w:br/>
        <w:t xml:space="preserve">    {"q": "21 из 51\nThe package _ stayed on the dock will arrive tomorrow.", "opts": ["A) Who", "B) Which", "C) When", "D) What"], "correct": 1},  # B — по смыслу</w:t>
        <w:br/>
        <w:br/>
        <w:t xml:space="preserve">    {"q": "22 из 51\nShe finished _ in a race.", "opts": ["Lastly", "Lately", "Last", "Late"], "correct": 2},  # Last — по смыслу</w:t>
        <w:br/>
        <w:br/>
        <w:t xml:space="preserve">    {"q": "23 из 51\n_ are you arriving _?", "opts": ["At when", "In which", "At what time", ""], "correct": 2},  # At what time</w:t>
        <w:br/>
        <w:br/>
        <w:t xml:space="preserve">    {"q": "24 из 51\nHurry up! The bus _ in a few minutes.", "opts": ["is leaving", "is going to leave", "will leave", ""], "correct": 0},  # is leaving</w:t>
        <w:br/>
        <w:br/>
        <w:t xml:space="preserve">    {"q": "25 из 51\nShe was looking forward to________abroad", "opts": ["A) travel", "B) travailing", "C) to travel", "D) to travelling"], "correct": 3},  # D</w:t>
        <w:br/>
        <w:br/>
        <w:t xml:space="preserve">    {"q": "26 из 51\nUncountable nouns", "opts": ["A) Some people", "B) several glasses", "C) A piece of information", ""], "correct": 2},  # C</w:t>
        <w:br/>
        <w:br/>
        <w:t xml:space="preserve">    {"q": "27 из 51\n...... was interested in the talk. It's so boring!", "opts": ["Anyone", "Nobody", "Anybody", "Everybody"], "correct": 1},  # Nobody — галочка</w:t>
        <w:br/>
        <w:br/>
        <w:t xml:space="preserve">    {"q": "28 из 51\nOnly -_____ explorers attempt to reach the North Pole.", "opts": ["A) a few", "B) no", "C) any", ""], "correct": 0},  # A — галочка</w:t>
        <w:br/>
        <w:br/>
        <w:t xml:space="preserve">    {"q": "29 из 51\nJim spends ____ time checking his equipment", "opts": ["A) many", "B) a good deal of", "C) Several", ""], "correct": 1},  # B — галочка</w:t>
        <w:br/>
        <w:br/>
        <w:t xml:space="preserve">    {"q": "30 из 51\n____ of Edison’s inventions failed.", "opts": ["A) any", "B) many", "C) much", ""], "correct": 1},  # B — галочка</w:t>
        <w:br/>
        <w:br/>
        <w:t xml:space="preserve">    {"q": "31 из 51\n____ these ideas are fantastic!", "opts": ["A) every", "B) few", "C) all of", ""], "correct": 2},  # C — галочка</w:t>
        <w:br/>
        <w:br/>
        <w:t xml:space="preserve">    {"q": "32 из 51\nThere were _____ people at the conference.", "opts": ["A) lots of", "B) a little", "C) much", ""], "correct": 0},  # A — галочка</w:t>
        <w:br/>
        <w:br/>
        <w:t xml:space="preserve">    {"q": "33 из 51\nThe correct order of the adjectives", "opts": ["A) They bought a new beautiful French car.", "B) He has got modern round black glasses", "C) Whose is this old dirty brown suitcase?", "D) She was wearing a red lovely wool hat"], "correct": 1},  # B — галочка</w:t>
        <w:br/>
        <w:br/>
        <w:t xml:space="preserve">    {"q": "34 из 51\n____ you hurry, we'll miss the bus.", "opts": ["a) unless", "b) if", "c) while", ""], "correct": 0},  # a) unless — галочка</w:t>
        <w:br/>
        <w:br/>
        <w:t xml:space="preserve">    {"q": "35 из 51\nThere aren't ____ paintings.", "opts": ["each", "some", "no", "any"], "correct": 3},  # any — галочка</w:t>
        <w:br/>
        <w:br/>
        <w:t xml:space="preserve">    {"q": "36 из 51\nDo you walk to ... sometimes?", "opts": ["A) yourself", "B) herself", "C) themselves", "D) myself"], "correct": 0},  # A — галочка</w:t>
        <w:br/>
        <w:br/>
        <w:t xml:space="preserve">    {"q": "37 из 51\nThe sentence with Complex Object", "opts": ["A) Why didn't you make your son learn the poem", "B) He is said to know all about it", "C) It turned out that my prediction was correct", "D) He is likely to win the prize"], "correct": 0},  # A — галочка</w:t>
        <w:br/>
        <w:br/>
        <w:t xml:space="preserve">    {"q": "38 из 51\nThe correct verb\n_ in love at first sight. Now I'm more cynical.", "opts": ["A) believes", "B) use to believe", "C) believe", "D) used to believe"], "correct": 3},  # D — галочка</w:t>
        <w:br/>
        <w:br/>
        <w:t xml:space="preserve">    {"q": "39 из 51\n\"Where is the bus station?\" she asked", "opts": ["A) She asked where is...", "B) She asked if...", "C) She asked where was...", "D) She asked where the bus station was"], "correct": 3},  # D — галочка</w:t>
        <w:br/>
        <w:br/>
        <w:t xml:space="preserve">    {"q": "40 из 51\nComplex object verbs of sensual perception without to", "opts": ["A) hear, see, watch", "B) desire, make, get", "C) consider, like, let", "D) wish, know, would like"], "correct": 0},  # A — галочка</w:t>
        <w:br/>
        <w:br/>
        <w:t xml:space="preserve">    {"q": "41 из 51\n\"I am feeling dark today\" the word \"dark\" means", "opts": ["A) difficult", "B) painting", "C) black color", "D) without any hope"], "correct": 3},  # D — галочка</w:t>
        <w:br/>
        <w:br/>
        <w:t xml:space="preserve">    {"q": "42 из 51\nThe correct interrogative sentence\npeople/his/stories/enjoy/Did?", "opts": ["A) Did people enjoy his stories?", "B) Did his stories people enjoys?", "C) Did his stories people enjoy?", "D) Did enjoy people his stories?"], "correct": 0},  # A — галочка</w:t>
        <w:br/>
        <w:br/>
        <w:t xml:space="preserve">    {"q": "43 из 51\nPaul spent his holidays on ... Crete.", "opts": ["A) an", "B) a", "C) the", "D) no article"], "correct": 3},  # D — галочка</w:t>
        <w:br/>
        <w:br/>
        <w:t xml:space="preserve">    {"q": "44 из 51\nWhere will you go on holiday next summer?", "opts": ["A) Where you go will...", "B) Where will you go...", "C) Where you will go...", "D) Where will you go next summer on holiday?"], "correct": 1},  # B — галочка</w:t>
        <w:br/>
        <w:br/>
        <w:t xml:space="preserve">    {"q": "45 из 51\nHow is your sister now? Is she getting ____?", "opts": ["A) better", "B) the best", "C) good", "D) more better"], "correct": 0},  # A — галочка</w:t>
        <w:br/>
        <w:br/>
        <w:t xml:space="preserve">    {"q": "46 из 51\nEveryone _____ here. We are ready.", "opts": ["is", "are", "", ""], "correct": 0},  # is — галочка</w:t>
        <w:br/>
        <w:br/>
        <w:t xml:space="preserve">    {"q": "47 из 51\nRecycling ... reduce ...", "opts": ["Pollute", "Pollution", "Polluted", "Polluting"], "correct": 1},  # Pollution — галочка</w:t>
        <w:br/>
        <w:br/>
        <w:t xml:space="preserve">    {"q": "48 из 51\nAthletes are ... to work out every day", "opts": ["Willing", "Bound", "Supposed", "Due"], "correct": 2},  # Supposed — галочка</w:t>
        <w:br/>
        <w:br/>
        <w:t xml:space="preserve">    {"q": "49 из 51\nHe is never upset or annoyed", "opts": ["Easy going", "Sociable", "Confident", "Impatient"], "correct": 0},  # Easy going — по смыслу</w:t>
        <w:br/>
        <w:br/>
        <w:t xml:space="preserve">    {"q": "50 из 51\nHelen and Damir _____ at school yesterday.", "opts": ["A) is", "B) were", "C) are", "D) was"], "correct": 1},  # B) were — галочка</w:t>
        <w:br/>
        <w:br/>
        <w:t xml:space="preserve">    {"q": "51 из 51\nThey broke ___ last week. (separated)", "opts": ["A) into", "B) up", "C) in", "D) out"], "correct": 1},  # B) up — галочка</w:t>
        <w:br/>
        <w:t>]</w:t>
        <w:br/>
        <w:br/>
        <w:t># Готово! Всего 51 вопрос. Где не было явной галочки — оставил комментарий.</w:t>
        <w:br/>
        <w:t># Вы можете быстро пройтись и поправить correct: None на правильный номер (0=A, 1=B и т.д.)</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20"/>
    </w:pPr>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